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Registration UX – Dev Notes + Visual References</w:t>
      </w:r>
    </w:p>
    <w:p/>
    <w:p>
      <w:r>
        <w:t>Audience: myself (developer)</w:t>
      </w:r>
    </w:p>
    <w:p>
      <w:r>
        <w:t>Goal: improve UX fast AND understand why changes work.</w:t>
      </w:r>
    </w:p>
    <w:p/>
    <w:p>
      <w:r>
        <w:t>---</w:t>
      </w:r>
    </w:p>
    <w:p/>
    <w:p>
      <w:r>
        <w:t>HOW TO USE THIS DOC</w:t>
      </w:r>
    </w:p>
    <w:p>
      <w:r>
        <w:t>- Read the rule</w:t>
      </w:r>
    </w:p>
    <w:p>
      <w:r>
        <w:t>- Open the suggested image searches</w:t>
      </w:r>
    </w:p>
    <w:p>
      <w:r>
        <w:t>- Compare with your UI</w:t>
      </w:r>
    </w:p>
    <w:p>
      <w:r>
        <w:t>- Adjust immediately</w:t>
      </w:r>
    </w:p>
    <w:p/>
    <w:p>
      <w:r>
        <w:t>---</w:t>
      </w:r>
    </w:p>
    <w:p/>
    <w:p>
      <w:r>
        <w:t>1. Inline Validation (Forms)</w:t>
      </w:r>
    </w:p>
    <w:p/>
    <w:p>
      <w:r>
        <w:t>Search for:</w:t>
      </w:r>
    </w:p>
    <w:p>
      <w:r>
        <w:t>- material design form validation</w:t>
      </w:r>
    </w:p>
    <w:p>
      <w:r>
        <w:t>- inline form validation ux</w:t>
      </w:r>
    </w:p>
    <w:p/>
    <w:p>
      <w:r>
        <w:t>What to look for:</w:t>
      </w:r>
    </w:p>
    <w:p>
      <w:r>
        <w:t>- Errors appear below the field</w:t>
      </w:r>
    </w:p>
    <w:p>
      <w:r>
        <w:t>- Error text is specific, not generic</w:t>
      </w:r>
    </w:p>
    <w:p>
      <w:r>
        <w:t>- Validation happens while typing</w:t>
      </w:r>
    </w:p>
    <w:p/>
    <w:p>
      <w:r>
        <w:t>Why it works:</w:t>
      </w:r>
    </w:p>
    <w:p>
      <w:r>
        <w:t>Users hate being punished after clicking submit.</w:t>
      </w:r>
    </w:p>
    <w:p>
      <w:r>
        <w:t>Inline feedback feels like guidance, not correction.</w:t>
      </w:r>
    </w:p>
    <w:p/>
    <w:p>
      <w:r>
        <w:t>---</w:t>
      </w:r>
    </w:p>
    <w:p/>
    <w:p>
      <w:r>
        <w:t>2. Password UX</w:t>
      </w:r>
    </w:p>
    <w:p/>
    <w:p>
      <w:r>
        <w:t>Search for:</w:t>
      </w:r>
    </w:p>
    <w:p>
      <w:r>
        <w:t>- material design password strength indicator</w:t>
      </w:r>
    </w:p>
    <w:p>
      <w:r>
        <w:t>- show hide password icon material</w:t>
      </w:r>
    </w:p>
    <w:p/>
    <w:p>
      <w:r>
        <w:t>What to look for:</w:t>
      </w:r>
    </w:p>
    <w:p>
      <w:r>
        <w:t>- Visible password rules BEFORE errors</w:t>
      </w:r>
    </w:p>
    <w:p>
      <w:r>
        <w:t>- Strength indicator changing live</w:t>
      </w:r>
    </w:p>
    <w:p>
      <w:r>
        <w:t>- Eye icon toggle</w:t>
      </w:r>
    </w:p>
    <w:p/>
    <w:p>
      <w:r>
        <w:t>Why it works:</w:t>
      </w:r>
    </w:p>
    <w:p>
      <w:r>
        <w:t>Passwords are the #1 frustration point.</w:t>
      </w:r>
    </w:p>
    <w:p>
      <w:r>
        <w:t>Good password UX massively reduces retries.</w:t>
      </w:r>
    </w:p>
    <w:p/>
    <w:p>
      <w:r>
        <w:t>---</w:t>
      </w:r>
    </w:p>
    <w:p/>
    <w:p>
      <w:r>
        <w:t>3. Button States &amp; Feedback</w:t>
      </w:r>
    </w:p>
    <w:p/>
    <w:p>
      <w:r>
        <w:t>Search for:</w:t>
      </w:r>
    </w:p>
    <w:p>
      <w:r>
        <w:t>- material design loading button</w:t>
      </w:r>
    </w:p>
    <w:p>
      <w:r>
        <w:t>- submit button loading spinner ux</w:t>
      </w:r>
    </w:p>
    <w:p/>
    <w:p>
      <w:r>
        <w:t>What to look for:</w:t>
      </w:r>
    </w:p>
    <w:p>
      <w:r>
        <w:t>- Spinner inside button</w:t>
      </w:r>
    </w:p>
    <w:p>
      <w:r>
        <w:t>- Button disabled while loading</w:t>
      </w:r>
    </w:p>
    <w:p/>
    <w:p>
      <w:r>
        <w:t>Why it works:</w:t>
      </w:r>
    </w:p>
    <w:p>
      <w:r>
        <w:t>If nothing moves, users assume nothing happened.</w:t>
      </w:r>
    </w:p>
    <w:p/>
    <w:p>
      <w:r>
        <w:t>---</w:t>
      </w:r>
    </w:p>
    <w:p/>
    <w:p>
      <w:r>
        <w:t>4. Success Screen (Final Step)</w:t>
      </w:r>
    </w:p>
    <w:p/>
    <w:p>
      <w:r>
        <w:t>Search for:</w:t>
      </w:r>
    </w:p>
    <w:p>
      <w:r>
        <w:t>- material design success screen</w:t>
      </w:r>
    </w:p>
    <w:p>
      <w:r>
        <w:t>- account created success ui</w:t>
      </w:r>
    </w:p>
    <w:p/>
    <w:p>
      <w:r>
        <w:t>What to look for:</w:t>
      </w:r>
    </w:p>
    <w:p>
      <w:r>
        <w:t>- Big success icon</w:t>
      </w:r>
    </w:p>
    <w:p>
      <w:r>
        <w:t>- Clear headline</w:t>
      </w:r>
    </w:p>
    <w:p>
      <w:r>
        <w:t>- One obvious next action</w:t>
      </w:r>
    </w:p>
    <w:p/>
    <w:p>
      <w:r>
        <w:t>Why it works:</w:t>
      </w:r>
    </w:p>
    <w:p>
      <w:r>
        <w:t>The brain needs closure + direction.</w:t>
      </w:r>
    </w:p>
    <w:p>
      <w:r>
        <w:t>No direction = hesitation.</w:t>
      </w:r>
    </w:p>
    <w:p/>
    <w:p>
      <w:r>
        <w:t>---</w:t>
      </w:r>
    </w:p>
    <w:p/>
    <w:p>
      <w:r>
        <w:t>5. Motion &amp; Micro-Interactions</w:t>
      </w:r>
    </w:p>
    <w:p/>
    <w:p>
      <w:r>
        <w:t>Search for:</w:t>
      </w:r>
    </w:p>
    <w:p>
      <w:r>
        <w:t>- material design success animation</w:t>
      </w:r>
    </w:p>
    <w:p>
      <w:r>
        <w:t>- checkmark animation ui</w:t>
      </w:r>
    </w:p>
    <w:p/>
    <w:p>
      <w:r>
        <w:t>What to look for:</w:t>
      </w:r>
    </w:p>
    <w:p>
      <w:r>
        <w:t>- Subtle fade or scale</w:t>
      </w:r>
    </w:p>
    <w:p>
      <w:r>
        <w:t>- Fast, calm animation</w:t>
      </w:r>
    </w:p>
    <w:p/>
    <w:p>
      <w:r>
        <w:t>Why it works:</w:t>
      </w:r>
    </w:p>
    <w:p>
      <w:r>
        <w:t>Motion confirms state change without words.</w:t>
      </w:r>
    </w:p>
    <w:p/>
    <w:p>
      <w:r>
        <w:t>---</w:t>
      </w:r>
    </w:p>
    <w:p/>
    <w:p>
      <w:r>
        <w:t>Bottom line:</w:t>
      </w:r>
    </w:p>
    <w:p>
      <w:r>
        <w:t>Good UX removes questions before they form.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