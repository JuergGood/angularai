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Registration UX → Material Design Implementation Map</w:t>
      </w:r>
    </w:p>
    <w:p/>
    <w:p>
      <w:r>
        <w:t>Audience: developer (learning UX while implementing)</w:t>
      </w:r>
    </w:p>
    <w:p>
      <w:r>
        <w:t>Goal: translate UX intent directly into Material components.</w:t>
      </w:r>
    </w:p>
    <w:p/>
    <w:p>
      <w:r>
        <w:t>---</w:t>
      </w:r>
    </w:p>
    <w:p/>
    <w:p>
      <w:r>
        <w:t>HOW TO USE</w:t>
      </w:r>
    </w:p>
    <w:p>
      <w:r>
        <w:t>For each UX rule:</w:t>
      </w:r>
    </w:p>
    <w:p>
      <w:r>
        <w:t>- Read intent</w:t>
      </w:r>
    </w:p>
    <w:p>
      <w:r>
        <w:t>- Use suggested Material component</w:t>
      </w:r>
    </w:p>
    <w:p>
      <w:r>
        <w:t>- Verify against UX Smell checklist</w:t>
      </w:r>
    </w:p>
    <w:p/>
    <w:p>
      <w:r>
        <w:t>---</w:t>
      </w:r>
    </w:p>
    <w:p/>
    <w:p>
      <w:r>
        <w:t>1. Form Structure</w:t>
      </w:r>
    </w:p>
    <w:p/>
    <w:p>
      <w:r>
        <w:t>UX intent:</w:t>
      </w:r>
    </w:p>
    <w:p>
      <w:r>
        <w:t>Clear hierarchy, low cognitive load.</w:t>
      </w:r>
    </w:p>
    <w:p/>
    <w:p>
      <w:r>
        <w:t>Material components:</w:t>
      </w:r>
    </w:p>
    <w:p>
      <w:r>
        <w:t>- Form container with generous vertical spacing</w:t>
      </w:r>
    </w:p>
    <w:p>
      <w:r>
        <w:t>- Section headers using Typography (Title Medium)</w:t>
      </w:r>
    </w:p>
    <w:p>
      <w:r>
        <w:t>- Avoid cards-inside-cards</w:t>
      </w:r>
    </w:p>
    <w:p/>
    <w:p>
      <w:r>
        <w:t>Implementation notes:</w:t>
      </w:r>
    </w:p>
    <w:p>
      <w:r>
        <w:t>If everything is in one block → users feel overwhelmed.</w:t>
      </w:r>
    </w:p>
    <w:p/>
    <w:p>
      <w:r>
        <w:t>---</w:t>
      </w:r>
    </w:p>
    <w:p/>
    <w:p>
      <w:r>
        <w:t>2. Text Fields</w:t>
      </w:r>
    </w:p>
    <w:p/>
    <w:p>
      <w:r>
        <w:t>UX intent:</w:t>
      </w:r>
    </w:p>
    <w:p>
      <w:r>
        <w:t>Always know what a field is and why it’s wrong.</w:t>
      </w:r>
    </w:p>
    <w:p/>
    <w:p>
      <w:r>
        <w:t>Material components:</w:t>
      </w:r>
    </w:p>
    <w:p>
      <w:r>
        <w:t>- OutlinedTextField / mat-form-field (outline)</w:t>
      </w:r>
    </w:p>
    <w:p>
      <w:r>
        <w:t>- Floating labels enabled</w:t>
      </w:r>
    </w:p>
    <w:p>
      <w:r>
        <w:t>- Supporting text slot for helper + error</w:t>
      </w:r>
    </w:p>
    <w:p/>
    <w:p>
      <w:r>
        <w:t>Implementation notes:</w:t>
      </w:r>
    </w:p>
    <w:p>
      <w:r>
        <w:t>Never use placeholder-only labels.</w:t>
      </w:r>
    </w:p>
    <w:p/>
    <w:p>
      <w:r>
        <w:t>---</w:t>
      </w:r>
    </w:p>
    <w:p/>
    <w:p>
      <w:r>
        <w:t>3. Validation</w:t>
      </w:r>
    </w:p>
    <w:p/>
    <w:p>
      <w:r>
        <w:t>UX intent:</w:t>
      </w:r>
    </w:p>
    <w:p>
      <w:r>
        <w:t>Guide, don’t punish.</w:t>
      </w:r>
    </w:p>
    <w:p/>
    <w:p>
      <w:r>
        <w:t>Material components:</w:t>
      </w:r>
    </w:p>
    <w:p>
      <w:r>
        <w:t>- Error text via supportingText / mat-error</w:t>
      </w:r>
    </w:p>
    <w:p>
      <w:r>
        <w:t>- Real-time validation hooks</w:t>
      </w:r>
    </w:p>
    <w:p/>
    <w:p>
      <w:r>
        <w:t>Implementation notes:</w:t>
      </w:r>
    </w:p>
    <w:p>
      <w:r>
        <w:t>Errors appear while typing, not on submit.</w:t>
      </w:r>
    </w:p>
    <w:p/>
    <w:p>
      <w:r>
        <w:t>---</w:t>
      </w:r>
    </w:p>
    <w:p/>
    <w:p>
      <w:r>
        <w:t>4. Password UX</w:t>
      </w:r>
    </w:p>
    <w:p/>
    <w:p>
      <w:r>
        <w:t>UX intent:</w:t>
      </w:r>
    </w:p>
    <w:p>
      <w:r>
        <w:t>Remove fear and retries.</w:t>
      </w:r>
    </w:p>
    <w:p/>
    <w:p>
      <w:r>
        <w:t>Material components:</w:t>
      </w:r>
    </w:p>
    <w:p>
      <w:r>
        <w:t>- Trailing icon button (eye icon)</w:t>
      </w:r>
    </w:p>
    <w:p>
      <w:r>
        <w:t>- Supporting text for rules</w:t>
      </w:r>
    </w:p>
    <w:p>
      <w:r>
        <w:t>- Optional strength indicator (custom but simple)</w:t>
      </w:r>
    </w:p>
    <w:p/>
    <w:p>
      <w:r>
        <w:t>Implementation notes:</w:t>
      </w:r>
    </w:p>
    <w:p>
      <w:r>
        <w:t>If users retry password → UX failed.</w:t>
      </w:r>
    </w:p>
    <w:p/>
    <w:p>
      <w:r>
        <w:t>---</w:t>
      </w:r>
    </w:p>
    <w:p/>
    <w:p>
      <w:r>
        <w:t>5. Primary Action Button</w:t>
      </w:r>
    </w:p>
    <w:p/>
    <w:p>
      <w:r>
        <w:t>UX intent:</w:t>
      </w:r>
    </w:p>
    <w:p>
      <w:r>
        <w:t>Make the next step obvious.</w:t>
      </w:r>
    </w:p>
    <w:p/>
    <w:p>
      <w:r>
        <w:t>Material components:</w:t>
      </w:r>
    </w:p>
    <w:p>
      <w:r>
        <w:t>- FilledButton / mat-raised-button (primary color)</w:t>
      </w:r>
    </w:p>
    <w:p>
      <w:r>
        <w:t>- Disabled state bound to form validity</w:t>
      </w:r>
    </w:p>
    <w:p/>
    <w:p>
      <w:r>
        <w:t>Implementation notes:</w:t>
      </w:r>
    </w:p>
    <w:p>
      <w:r>
        <w:t>One primary button per screen. Always.</w:t>
      </w:r>
    </w:p>
    <w:p/>
    <w:p>
      <w:r>
        <w:t>---</w:t>
      </w:r>
    </w:p>
    <w:p/>
    <w:p>
      <w:r>
        <w:t>6. Loading &amp; Submission</w:t>
      </w:r>
    </w:p>
    <w:p/>
    <w:p>
      <w:r>
        <w:t>UX intent:</w:t>
      </w:r>
    </w:p>
    <w:p>
      <w:r>
        <w:t>Confirm action immediately.</w:t>
      </w:r>
    </w:p>
    <w:p/>
    <w:p>
      <w:r>
        <w:t>Material components:</w:t>
      </w:r>
    </w:p>
    <w:p>
      <w:r>
        <w:t>- CircularProgressIndicator inside button</w:t>
      </w:r>
    </w:p>
    <w:p>
      <w:r>
        <w:t>- Button disabled while loading</w:t>
      </w:r>
    </w:p>
    <w:p/>
    <w:p>
      <w:r>
        <w:t>Implementation notes:</w:t>
      </w:r>
    </w:p>
    <w:p>
      <w:r>
        <w:t>If nothing moves, users assume nothing happened.</w:t>
      </w:r>
    </w:p>
    <w:p/>
    <w:p>
      <w:r>
        <w:t>---</w:t>
      </w:r>
    </w:p>
    <w:p/>
    <w:p>
      <w:r>
        <w:t>7. Success Screen</w:t>
      </w:r>
    </w:p>
    <w:p/>
    <w:p>
      <w:r>
        <w:t>UX intent:</w:t>
      </w:r>
    </w:p>
    <w:p>
      <w:r>
        <w:t>Closure + direction.</w:t>
      </w:r>
    </w:p>
    <w:p/>
    <w:p>
      <w:r>
        <w:t>Material components:</w:t>
      </w:r>
    </w:p>
    <w:p>
      <w:r>
        <w:t>- Large Icon (check_circle)</w:t>
      </w:r>
    </w:p>
    <w:p>
      <w:r>
        <w:t>- Headline Typography (Headline Small)</w:t>
      </w:r>
    </w:p>
    <w:p>
      <w:r>
        <w:t>- One FilledButton CTA</w:t>
      </w:r>
    </w:p>
    <w:p/>
    <w:p>
      <w:r>
        <w:t>Implementation notes:</w:t>
      </w:r>
    </w:p>
    <w:p>
      <w:r>
        <w:t>No back navigation. No form elements.</w:t>
      </w:r>
    </w:p>
    <w:p/>
    <w:p>
      <w:r>
        <w:t>---</w:t>
      </w:r>
    </w:p>
    <w:p/>
    <w:p>
      <w:r>
        <w:t>8. Motion</w:t>
      </w:r>
    </w:p>
    <w:p/>
    <w:p>
      <w:r>
        <w:t>UX intent:</w:t>
      </w:r>
    </w:p>
    <w:p>
      <w:r>
        <w:t>Confirm state change.</w:t>
      </w:r>
    </w:p>
    <w:p/>
    <w:p>
      <w:r>
        <w:t>Material components:</w:t>
      </w:r>
    </w:p>
    <w:p>
      <w:r>
        <w:t>- Fade / scale animation</w:t>
      </w:r>
    </w:p>
    <w:p>
      <w:r>
        <w:t>- Short duration (150–300ms)</w:t>
      </w:r>
    </w:p>
    <w:p/>
    <w:p>
      <w:r>
        <w:t>Implementation notes:</w:t>
      </w:r>
    </w:p>
    <w:p>
      <w:r>
        <w:t>Motion should be felt, not noticed.</w:t>
      </w:r>
    </w:p>
    <w:p/>
    <w:p>
      <w:r>
        <w:t>---</w:t>
      </w:r>
    </w:p>
    <w:p/>
    <w:p>
      <w:r>
        <w:t>9. Accessibility Defaults</w:t>
      </w:r>
    </w:p>
    <w:p/>
    <w:p>
      <w:r>
        <w:t>UX intent:</w:t>
      </w:r>
    </w:p>
    <w:p>
      <w:r>
        <w:t>Works for everyone by default.</w:t>
      </w:r>
    </w:p>
    <w:p/>
    <w:p>
      <w:r>
        <w:t>Material components:</w:t>
      </w:r>
    </w:p>
    <w:p>
      <w:r>
        <w:t>- Minimum touch target sizes</w:t>
      </w:r>
    </w:p>
    <w:p>
      <w:r>
        <w:t>- Focus order auto-managed</w:t>
      </w:r>
    </w:p>
    <w:p>
      <w:r>
        <w:t>- Semantic labels</w:t>
      </w:r>
    </w:p>
    <w:p/>
    <w:p>
      <w:r>
        <w:t>Implementation notes:</w:t>
      </w:r>
    </w:p>
    <w:p>
      <w:r>
        <w:t>Keyboard-first thinking catches most issues.</w:t>
      </w:r>
    </w:p>
    <w:p/>
    <w:p>
      <w:r>
        <w:t>---</w:t>
      </w:r>
    </w:p>
    <w:p/>
    <w:p>
      <w:r>
        <w:t>FINAL REMINDER</w:t>
      </w:r>
    </w:p>
    <w:p/>
    <w:p>
      <w:r>
        <w:t>UX is not decoration.</w:t>
      </w:r>
    </w:p>
    <w:p>
      <w:r>
        <w:t>UX is removing questions.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