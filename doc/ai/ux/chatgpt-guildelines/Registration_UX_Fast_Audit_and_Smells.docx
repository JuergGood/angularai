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Registration UX – Fast Audit &amp; UX Smell Detector</w:t>
      </w:r>
    </w:p>
    <w:p/>
    <w:p>
      <w:r>
        <w:t>Audience: myself (developer)</w:t>
      </w:r>
    </w:p>
    <w:p>
      <w:r>
        <w:t>Use case: quick UX checks while coding or reviewing screenshots.</w:t>
      </w:r>
    </w:p>
    <w:p/>
    <w:p>
      <w:r>
        <w:t>---</w:t>
      </w:r>
    </w:p>
    <w:p/>
    <w:p>
      <w:r>
        <w:t>HOW TO USE</w:t>
      </w:r>
    </w:p>
    <w:p>
      <w:r>
        <w:t>1. Put your UI screenshot next to this document</w:t>
      </w:r>
    </w:p>
    <w:p>
      <w:r>
        <w:t>2. Go section by section</w:t>
      </w:r>
    </w:p>
    <w:p>
      <w:r>
        <w:t>3. If you hesitate answering → fix it</w:t>
      </w:r>
    </w:p>
    <w:p/>
    <w:p>
      <w:r>
        <w:t>---</w:t>
      </w:r>
    </w:p>
    <w:p/>
    <w:p>
      <w:r>
        <w:t>SECTION 1: First Impression (5 seconds)</w:t>
      </w:r>
    </w:p>
    <w:p/>
    <w:p>
      <w:r>
        <w:t>Questions:</w:t>
      </w:r>
    </w:p>
    <w:p>
      <w:r>
        <w:t>- Do I instantly know what this screen is for?</w:t>
      </w:r>
    </w:p>
    <w:p>
      <w:r>
        <w:t>- Is there ONE obvious main action?</w:t>
      </w:r>
    </w:p>
    <w:p>
      <w:r>
        <w:t>- Does it feel calm or busy?</w:t>
      </w:r>
    </w:p>
    <w:p/>
    <w:p>
      <w:r>
        <w:t>If not:</w:t>
      </w:r>
    </w:p>
    <w:p>
      <w:r>
        <w:t>- Reduce text</w:t>
      </w:r>
    </w:p>
    <w:p>
      <w:r>
        <w:t>- Increase spacing</w:t>
      </w:r>
    </w:p>
    <w:p>
      <w:r>
        <w:t>- Remove secondary actions</w:t>
      </w:r>
    </w:p>
    <w:p/>
    <w:p>
      <w:r>
        <w:t>---</w:t>
      </w:r>
    </w:p>
    <w:p/>
    <w:p>
      <w:r>
        <w:t>SECTION 2: Form Fields</w:t>
      </w:r>
    </w:p>
    <w:p/>
    <w:p>
      <w:r>
        <w:t>Check:</w:t>
      </w:r>
    </w:p>
    <w:p>
      <w:r>
        <w:t>- Labels are always visible (no placeholder-only labels)</w:t>
      </w:r>
    </w:p>
    <w:p>
      <w:r>
        <w:t>- Required fields are obvious</w:t>
      </w:r>
    </w:p>
    <w:p>
      <w:r>
        <w:t>- Email + password visually dominant</w:t>
      </w:r>
    </w:p>
    <w:p/>
    <w:p>
      <w:r>
        <w:t>UX smell 🚨:</w:t>
      </w:r>
    </w:p>
    <w:p>
      <w:r>
        <w:t>“All fields look equally important”</w:t>
      </w:r>
    </w:p>
    <w:p/>
    <w:p>
      <w:r>
        <w:t>Fix:</w:t>
      </w:r>
    </w:p>
    <w:p>
      <w:r>
        <w:t>Visual hierarchy via spacing and font weight.</w:t>
      </w:r>
    </w:p>
    <w:p/>
    <w:p>
      <w:r>
        <w:t>---</w:t>
      </w:r>
    </w:p>
    <w:p/>
    <w:p>
      <w:r>
        <w:t>SECTION 3: Validation &amp; Errors</w:t>
      </w:r>
    </w:p>
    <w:p/>
    <w:p>
      <w:r>
        <w:t>Check:</w:t>
      </w:r>
    </w:p>
    <w:p>
      <w:r>
        <w:t>- Errors appear while typing</w:t>
      </w:r>
    </w:p>
    <w:p>
      <w:r>
        <w:t>- Error messages say WHAT and HOW TO FIX</w:t>
      </w:r>
    </w:p>
    <w:p>
      <w:r>
        <w:t>- No error avalanche after submit</w:t>
      </w:r>
    </w:p>
    <w:p/>
    <w:p>
      <w:r>
        <w:t>UX smell 🚨:</w:t>
      </w:r>
    </w:p>
    <w:p>
      <w:r>
        <w:t>User clicks submit and everything turns red.</w:t>
      </w:r>
    </w:p>
    <w:p/>
    <w:p>
      <w:r>
        <w:t>Fix:</w:t>
      </w:r>
    </w:p>
    <w:p>
      <w:r>
        <w:t>Inline validation + disabled submit until valid.</w:t>
      </w:r>
    </w:p>
    <w:p/>
    <w:p>
      <w:r>
        <w:t>---</w:t>
      </w:r>
    </w:p>
    <w:p/>
    <w:p>
      <w:r>
        <w:t>SECTION 4: Password UX</w:t>
      </w:r>
    </w:p>
    <w:p/>
    <w:p>
      <w:r>
        <w:t>Check:</w:t>
      </w:r>
    </w:p>
    <w:p>
      <w:r>
        <w:t>- Password rules visible before errors</w:t>
      </w:r>
    </w:p>
    <w:p>
      <w:r>
        <w:t>- Show / hide password toggle exists</w:t>
      </w:r>
    </w:p>
    <w:p>
      <w:r>
        <w:t>- Strength indicator present</w:t>
      </w:r>
    </w:p>
    <w:p/>
    <w:p>
      <w:r>
        <w:t>UX smell 🚨:</w:t>
      </w:r>
    </w:p>
    <w:p>
      <w:r>
        <w:t>Users retry password more than once.</w:t>
      </w:r>
    </w:p>
    <w:p/>
    <w:p>
      <w:r>
        <w:t>Fix:</w:t>
      </w:r>
    </w:p>
    <w:p>
      <w:r>
        <w:t>Make requirements impossible to miss.</w:t>
      </w:r>
    </w:p>
    <w:p/>
    <w:p>
      <w:r>
        <w:t>---</w:t>
      </w:r>
    </w:p>
    <w:p/>
    <w:p>
      <w:r>
        <w:t>SECTION 5: Buttons &amp; States</w:t>
      </w:r>
    </w:p>
    <w:p/>
    <w:p>
      <w:r>
        <w:t>Check:</w:t>
      </w:r>
    </w:p>
    <w:p>
      <w:r>
        <w:t>- Submit button clearly primary</w:t>
      </w:r>
    </w:p>
    <w:p>
      <w:r>
        <w:t>- Loading spinner inside button</w:t>
      </w:r>
    </w:p>
    <w:p>
      <w:r>
        <w:t>- Button disabled while loading</w:t>
      </w:r>
    </w:p>
    <w:p/>
    <w:p>
      <w:r>
        <w:t>UX smell 🚨:</w:t>
      </w:r>
    </w:p>
    <w:p>
      <w:r>
        <w:t>User clicks twice.</w:t>
      </w:r>
    </w:p>
    <w:p/>
    <w:p>
      <w:r>
        <w:t>Fix:</w:t>
      </w:r>
    </w:p>
    <w:p>
      <w:r>
        <w:t>Immediate visual feedback.</w:t>
      </w:r>
    </w:p>
    <w:p/>
    <w:p>
      <w:r>
        <w:t>---</w:t>
      </w:r>
    </w:p>
    <w:p/>
    <w:p>
      <w:r>
        <w:t>SECTION 6: Final Step (Success Screen)</w:t>
      </w:r>
    </w:p>
    <w:p/>
    <w:p>
      <w:r>
        <w:t>Check:</w:t>
      </w:r>
    </w:p>
    <w:p>
      <w:r>
        <w:t>- Big success signal (icon + headline)</w:t>
      </w:r>
    </w:p>
    <w:p>
      <w:r>
        <w:t>- One sentence explaining what happens next</w:t>
      </w:r>
    </w:p>
    <w:p>
      <w:r>
        <w:t>- One obvious next action button</w:t>
      </w:r>
    </w:p>
    <w:p/>
    <w:p>
      <w:r>
        <w:t>UX smell 🚨:</w:t>
      </w:r>
    </w:p>
    <w:p>
      <w:r>
        <w:t>User pauses after success.</w:t>
      </w:r>
    </w:p>
    <w:p/>
    <w:p>
      <w:r>
        <w:t>Fix:</w:t>
      </w:r>
    </w:p>
    <w:p>
      <w:r>
        <w:t>Tell them exactly what to do next.</w:t>
      </w:r>
    </w:p>
    <w:p/>
    <w:p>
      <w:r>
        <w:t>---</w:t>
      </w:r>
    </w:p>
    <w:p/>
    <w:p>
      <w:r>
        <w:t>SECTION 7: Motion (Optional but Powerful)</w:t>
      </w:r>
    </w:p>
    <w:p/>
    <w:p>
      <w:r>
        <w:t>Check:</w:t>
      </w:r>
    </w:p>
    <w:p>
      <w:r>
        <w:t>- Subtle fade / scale animations</w:t>
      </w:r>
    </w:p>
    <w:p>
      <w:r>
        <w:t>- Fast (&lt;300ms)</w:t>
      </w:r>
    </w:p>
    <w:p/>
    <w:p>
      <w:r>
        <w:t>UX smell 🚨:</w:t>
      </w:r>
    </w:p>
    <w:p>
      <w:r>
        <w:t>Everything appears instantly and feels flat.</w:t>
      </w:r>
    </w:p>
    <w:p/>
    <w:p>
      <w:r>
        <w:t>Fix:</w:t>
      </w:r>
    </w:p>
    <w:p>
      <w:r>
        <w:t>Use motion to confirm state change.</w:t>
      </w:r>
    </w:p>
    <w:p/>
    <w:p>
      <w:r>
        <w:t>---</w:t>
      </w:r>
    </w:p>
    <w:p/>
    <w:p>
      <w:r>
        <w:t>SECTION 8: Accessibility Quick Pass</w:t>
      </w:r>
    </w:p>
    <w:p/>
    <w:p>
      <w:r>
        <w:t>Check:</w:t>
      </w:r>
    </w:p>
    <w:p>
      <w:r>
        <w:t>- Inputs ≥ 48px height</w:t>
      </w:r>
    </w:p>
    <w:p>
      <w:r>
        <w:t>- Focus moves logically</w:t>
      </w:r>
    </w:p>
    <w:p>
      <w:r>
        <w:t>- Success is not color-only</w:t>
      </w:r>
    </w:p>
    <w:p/>
    <w:p>
      <w:r>
        <w:t>UX smell 🚨:</w:t>
      </w:r>
    </w:p>
    <w:p>
      <w:r>
        <w:t>Hard to use without mouse.</w:t>
      </w:r>
    </w:p>
    <w:p/>
    <w:p>
      <w:r>
        <w:t>Fix:</w:t>
      </w:r>
    </w:p>
    <w:p>
      <w:r>
        <w:t>Keyboard-first thinking.</w:t>
      </w:r>
    </w:p>
    <w:p/>
    <w:p>
      <w:r>
        <w:t>---</w:t>
      </w:r>
    </w:p>
    <w:p/>
    <w:p>
      <w:r>
        <w:t>FINAL RULE</w:t>
      </w:r>
    </w:p>
    <w:p/>
    <w:p>
      <w:r>
        <w:t>If the user ever asks:</w:t>
      </w:r>
    </w:p>
    <w:p>
      <w:r>
        <w:t>“What should I do now?”</w:t>
      </w:r>
    </w:p>
    <w:p/>
    <w:p>
      <w:r>
        <w:t>The UX already failed.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