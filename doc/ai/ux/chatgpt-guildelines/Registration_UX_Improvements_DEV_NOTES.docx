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Registration UX – Brutally Honest Dev Notes</w:t>
      </w:r>
    </w:p>
    <w:p/>
    <w:p>
      <w:r>
        <w:t>Audience: myself (developer)</w:t>
      </w:r>
    </w:p>
    <w:p>
      <w:r>
        <w:t>Goal: improve UX fast, no ceremony, no bullshit.</w:t>
      </w:r>
    </w:p>
    <w:p/>
    <w:p>
      <w:r>
        <w:t>---</w:t>
      </w:r>
    </w:p>
    <w:p/>
    <w:p>
      <w:r>
        <w:t>What matters most:</w:t>
      </w:r>
    </w:p>
    <w:p>
      <w:r>
        <w:t>Users don’t want to think. Every extra second or doubt kills completion.</w:t>
      </w:r>
    </w:p>
    <w:p/>
    <w:p>
      <w:r>
        <w:t>---</w:t>
      </w:r>
    </w:p>
    <w:p/>
    <w:p>
      <w:r>
        <w:t>1. Overall verdict (short)</w:t>
      </w:r>
    </w:p>
    <w:p>
      <w:r>
        <w:t>The registration flow is OK, but still feels like a *form* instead of a *guided setup*.</w:t>
      </w:r>
    </w:p>
    <w:p>
      <w:r>
        <w:t>Biggest weakness: feedback + “what now?” moments.</w:t>
      </w:r>
    </w:p>
    <w:p/>
    <w:p>
      <w:r>
        <w:t>---</w:t>
      </w:r>
    </w:p>
    <w:p/>
    <w:p>
      <w:r>
        <w:t>2. Form UX – what to fix first</w:t>
      </w:r>
    </w:p>
    <w:p/>
    <w:p>
      <w:r>
        <w:t>DO THIS FIRST:</w:t>
      </w:r>
    </w:p>
    <w:p>
      <w:r>
        <w:t>- Inline validation. No submit → error explosion.</w:t>
      </w:r>
    </w:p>
    <w:p>
      <w:r>
        <w:t>- Disable submit button until valid.</w:t>
      </w:r>
    </w:p>
    <w:p>
      <w:r>
        <w:t>- Password rules visible BEFORE errors.</w:t>
      </w:r>
    </w:p>
    <w:p>
      <w:r>
        <w:t>- Show/hide password toggle (non-negotiable).</w:t>
      </w:r>
    </w:p>
    <w:p/>
    <w:p>
      <w:r>
        <w:t>STOP DOING:</w:t>
      </w:r>
    </w:p>
    <w:p>
      <w:r>
        <w:t>- Placeholder-only labels.</w:t>
      </w:r>
    </w:p>
    <w:p>
      <w:r>
        <w:t>- Generic error messages.</w:t>
      </w:r>
    </w:p>
    <w:p>
      <w:r>
        <w:t>- Making users guess why submit is disabled.</w:t>
      </w:r>
    </w:p>
    <w:p/>
    <w:p>
      <w:r>
        <w:t>---</w:t>
      </w:r>
    </w:p>
    <w:p/>
    <w:p>
      <w:r>
        <w:t>3. Fields &amp; layout</w:t>
      </w:r>
    </w:p>
    <w:p/>
    <w:p>
      <w:r>
        <w:t>Problems I’d expect from the screenshots:</w:t>
      </w:r>
    </w:p>
    <w:p>
      <w:r>
        <w:t>- Too dense vertically → feels heavier than needed.</w:t>
      </w:r>
    </w:p>
    <w:p>
      <w:r>
        <w:t>- Fields look equal importance → no hierarchy.</w:t>
      </w:r>
    </w:p>
    <w:p>
      <w:r>
        <w:t>- Required vs optional not obvious.</w:t>
      </w:r>
    </w:p>
    <w:p/>
    <w:p>
      <w:r>
        <w:t>Fix:</w:t>
      </w:r>
    </w:p>
    <w:p>
      <w:r>
        <w:t>- Increase vertical spacing.</w:t>
      </w:r>
    </w:p>
    <w:p>
      <w:r>
        <w:t>- Email + password clearly dominant.</w:t>
      </w:r>
    </w:p>
    <w:p>
      <w:r>
        <w:t>- Optional fields visually secondary.</w:t>
      </w:r>
    </w:p>
    <w:p/>
    <w:p>
      <w:r>
        <w:t>---</w:t>
      </w:r>
    </w:p>
    <w:p/>
    <w:p>
      <w:r>
        <w:t>4. Buttons &amp; states</w:t>
      </w:r>
    </w:p>
    <w:p/>
    <w:p>
      <w:r>
        <w:t>If submit feels instant → user doubts it worked.</w:t>
      </w:r>
    </w:p>
    <w:p/>
    <w:p>
      <w:r>
        <w:t>Fix:</w:t>
      </w:r>
    </w:p>
    <w:p>
      <w:r>
        <w:t>- Loading spinner inside submit button.</w:t>
      </w:r>
    </w:p>
    <w:p>
      <w:r>
        <w:t>- Disable button during submit.</w:t>
      </w:r>
    </w:p>
    <w:p>
      <w:r>
        <w:t>- Prevent double-clicks.</w:t>
      </w:r>
    </w:p>
    <w:p/>
    <w:p>
      <w:r>
        <w:t>---</w:t>
      </w:r>
    </w:p>
    <w:p/>
    <w:p>
      <w:r>
        <w:t>5. Final step (success screen) – most important miss</w:t>
      </w:r>
    </w:p>
    <w:p/>
    <w:p>
      <w:r>
        <w:t>This screen MUST answer 3 things instantly:</w:t>
      </w:r>
    </w:p>
    <w:p>
      <w:r>
        <w:t>1) Did it work?</w:t>
      </w:r>
    </w:p>
    <w:p>
      <w:r>
        <w:t>2) What happens next?</w:t>
      </w:r>
    </w:p>
    <w:p>
      <w:r>
        <w:t>3) What should I click now?</w:t>
      </w:r>
    </w:p>
    <w:p/>
    <w:p>
      <w:r>
        <w:t>Common mistakes:</w:t>
      </w:r>
    </w:p>
    <w:p>
      <w:r>
        <w:t>- “Success” headline (too vague).</w:t>
      </w:r>
    </w:p>
    <w:p>
      <w:r>
        <w:t>- No dominant next action.</w:t>
      </w:r>
    </w:p>
    <w:p>
      <w:r>
        <w:t>- User has to read too much.</w:t>
      </w:r>
    </w:p>
    <w:p/>
    <w:p>
      <w:r>
        <w:t>Fix it like this:</w:t>
      </w:r>
    </w:p>
    <w:p>
      <w:r>
        <w:t>- Big check icon.</w:t>
      </w:r>
    </w:p>
    <w:p>
      <w:r>
        <w:t>- Headline: “Account created”</w:t>
      </w:r>
    </w:p>
    <w:p>
      <w:r>
        <w:t>- One sentence max: “You can now sign in.” OR “Check your email to confirm.”</w:t>
      </w:r>
    </w:p>
    <w:p>
      <w:r>
        <w:t>- ONE primary button: “Go to dashboard” or “Sign in”.</w:t>
      </w:r>
    </w:p>
    <w:p/>
    <w:p>
      <w:r>
        <w:t>No back buttons. No form UI. No noise.</w:t>
      </w:r>
    </w:p>
    <w:p/>
    <w:p>
      <w:r>
        <w:t>---</w:t>
      </w:r>
    </w:p>
    <w:p/>
    <w:p>
      <w:r>
        <w:t>6. Motion (cheap polish, high impact)</w:t>
      </w:r>
    </w:p>
    <w:p/>
    <w:p>
      <w:r>
        <w:t>Add:</w:t>
      </w:r>
    </w:p>
    <w:p>
      <w:r>
        <w:t>- Fade / scale-in success icon.</w:t>
      </w:r>
    </w:p>
    <w:p>
      <w:r>
        <w:t>- Button appears after ~200ms.</w:t>
      </w:r>
    </w:p>
    <w:p/>
    <w:p>
      <w:r>
        <w:t>Don’t:</w:t>
      </w:r>
    </w:p>
    <w:p>
      <w:r>
        <w:t>- Confetti.</w:t>
      </w:r>
    </w:p>
    <w:p>
      <w:r>
        <w:t>- Long animations.</w:t>
      </w:r>
    </w:p>
    <w:p/>
    <w:p>
      <w:r>
        <w:t>---</w:t>
      </w:r>
    </w:p>
    <w:p/>
    <w:p>
      <w:r>
        <w:t>7. Accessibility sanity check (quick wins)</w:t>
      </w:r>
    </w:p>
    <w:p/>
    <w:p>
      <w:r>
        <w:t>- Input height ≥ 48px.</w:t>
      </w:r>
    </w:p>
    <w:p>
      <w:r>
        <w:t>- Focus auto-moves to first field.</w:t>
      </w:r>
    </w:p>
    <w:p>
      <w:r>
        <w:t>- Focus moves to primary button on success.</w:t>
      </w:r>
    </w:p>
    <w:p>
      <w:r>
        <w:t>- Color is not the only success indicator.</w:t>
      </w:r>
    </w:p>
    <w:p/>
    <w:p>
      <w:r>
        <w:t>---</w:t>
      </w:r>
    </w:p>
    <w:p/>
    <w:p>
      <w:r>
        <w:t>8. If I only fix 5 things</w:t>
      </w:r>
    </w:p>
    <w:p/>
    <w:p>
      <w:r>
        <w:t>1. Inline validation</w:t>
      </w:r>
    </w:p>
    <w:p>
      <w:r>
        <w:t>2. Password UX (rules + toggle)</w:t>
      </w:r>
    </w:p>
    <w:p>
      <w:r>
        <w:t>3. Submit loading state</w:t>
      </w:r>
    </w:p>
    <w:p>
      <w:r>
        <w:t>4. Clear success screen copy</w:t>
      </w:r>
    </w:p>
    <w:p>
      <w:r>
        <w:t>5. Single obvious next action</w:t>
      </w:r>
    </w:p>
    <w:p/>
    <w:p>
      <w:r>
        <w:t>Everything else is polish.</w:t>
      </w:r>
    </w:p>
    <w:p/>
    <w:p>
      <w:r>
        <w:t>---</w:t>
      </w:r>
    </w:p>
    <w:p/>
    <w:p>
      <w:r>
        <w:t>Bottom line:</w:t>
      </w:r>
    </w:p>
    <w:p>
      <w:r>
        <w:t>Make the flow feel like:</w:t>
      </w:r>
    </w:p>
    <w:p>
      <w:r>
        <w:t>“I’m being guided”</w:t>
      </w:r>
    </w:p>
    <w:p>
      <w:r>
        <w:t>not:</w:t>
      </w:r>
    </w:p>
    <w:p>
      <w:r>
        <w:t>“I’m filling out a form”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